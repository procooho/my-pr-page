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45161" w14:textId="77777777" w:rsidR="007C2386" w:rsidRDefault="00F315F0">
      <w:pPr>
        <w:jc w:val="center"/>
      </w:pPr>
      <w:r>
        <w:rPr>
          <w:b/>
          <w:sz w:val="40"/>
        </w:rPr>
        <w:t>Soomin Park</w:t>
      </w:r>
    </w:p>
    <w:p w14:paraId="4152C06B" w14:textId="77777777" w:rsidR="007C2386" w:rsidRPr="002011F1" w:rsidRDefault="00F315F0">
      <w:pPr>
        <w:jc w:val="center"/>
        <w:rPr>
          <w:b/>
          <w:bCs/>
        </w:rPr>
      </w:pPr>
      <w:r w:rsidRPr="002011F1">
        <w:rPr>
          <w:b/>
          <w:bCs/>
        </w:rPr>
        <w:t>780-777-7321 | procooho@gmail.com | #501, 110 Edgar Lane, Sherwood Park, AB</w:t>
      </w:r>
    </w:p>
    <w:p w14:paraId="7CB0E74F" w14:textId="77777777" w:rsidR="000C2D07" w:rsidRDefault="000C2D07" w:rsidP="000C2D07">
      <w:pPr>
        <w:spacing w:after="240"/>
      </w:pPr>
      <w:r>
        <w:t>Hi,</w:t>
      </w:r>
    </w:p>
    <w:p w14:paraId="29A6C8DF" w14:textId="77777777" w:rsidR="000C2D07" w:rsidRDefault="000C2D07" w:rsidP="000C2D07">
      <w:pPr>
        <w:spacing w:after="240"/>
      </w:pPr>
      <w:r>
        <w:t>My name is Soomin Park, and I'd like to share a bit about myself.</w:t>
      </w:r>
    </w:p>
    <w:p w14:paraId="7E74E08F" w14:textId="3DFD20D7" w:rsidR="000C2D07" w:rsidRDefault="000C2D07" w:rsidP="000C2D07">
      <w:pPr>
        <w:spacing w:after="240"/>
      </w:pPr>
      <w:r>
        <w:t>I've always been interested in IT, but spent several years in the trucking industry in Canada. After realizing I wanted to pursue my true passion, I left trucking to study computer software development. Since I didn't have a Canadian academic background, I completed Open Studies at NAIT with high grades, earned acceptance into the Digital Media and IT program in Spring 2024, and have maintained a top tier GPA since.</w:t>
      </w:r>
    </w:p>
    <w:p w14:paraId="64D7CE13" w14:textId="77777777" w:rsidR="000C2D07" w:rsidRDefault="000C2D07" w:rsidP="000C2D07">
      <w:pPr>
        <w:spacing w:after="240"/>
      </w:pPr>
      <w:r>
        <w:t>If I were to describe myself in one word, it would be Strategist.</w:t>
      </w:r>
    </w:p>
    <w:p w14:paraId="4609A01E" w14:textId="0E57419E" w:rsidR="000C2D07" w:rsidRDefault="000C2D07" w:rsidP="000C2D07">
      <w:pPr>
        <w:spacing w:after="240"/>
      </w:pPr>
      <w:r>
        <w:t>I don't just mean planning, I mean understanding what truly matters before deciding how to build it. When approaching any task, I ask: What's the real problem? What's the #1 priority that cannot fail? I think this development sense, identifying which problems are worth solving and finding the simplest way to deliver value, is what sets developers apart.</w:t>
      </w:r>
    </w:p>
    <w:p w14:paraId="7A508A58" w14:textId="77777777" w:rsidR="000C2D07" w:rsidRDefault="000C2D07" w:rsidP="000C2D07">
      <w:pPr>
        <w:spacing w:after="240"/>
      </w:pPr>
      <w:r>
        <w:t>For example, when given a project, I wouldn't immediately choose technologies. I'd first clarify the core problem and top priority, then select the simplest, most efficient approach to solve it. This saves time, reduces complexity, and focuses effort where it matters.</w:t>
      </w:r>
    </w:p>
    <w:p w14:paraId="7ED83DF0" w14:textId="4B8E38C7" w:rsidR="000C2D07" w:rsidRDefault="000C2D07" w:rsidP="000C2D07">
      <w:pPr>
        <w:spacing w:after="240"/>
      </w:pPr>
      <w:r>
        <w:t>I understand trade offs. Every technical choice has costs. Development time, complexity, and maintenance burden. I won't chase elegant architectures or trendy frameworks just because they're impressive. I choose solutions that solve real problems efficiently.</w:t>
      </w:r>
    </w:p>
    <w:p w14:paraId="48CD16A6" w14:textId="2DA1EB8B" w:rsidR="000C2D07" w:rsidRDefault="000C2D07" w:rsidP="000C2D07">
      <w:pPr>
        <w:spacing w:after="240"/>
      </w:pPr>
      <w:r>
        <w:t>I think critically, looking for what others might miss and identifying potential issues before they become problems. I'm eager to learn from successful products, failure cases, and teammates with different perspectives.</w:t>
      </w:r>
    </w:p>
    <w:p w14:paraId="7EEABEE2" w14:textId="77777777" w:rsidR="000C2D07" w:rsidRDefault="000C2D07" w:rsidP="000C2D07">
      <w:pPr>
        <w:spacing w:after="240"/>
      </w:pPr>
      <w:r>
        <w:t>I understand hiring someone without direct experience feels risky. However, my strategic mindset means I won't waste time building the wrong things or overcomplicating solutions. I'll help identify what really matters and deliver it efficiently.</w:t>
      </w:r>
    </w:p>
    <w:p w14:paraId="0EA9E97A" w14:textId="77777777" w:rsidR="000C2D07" w:rsidRDefault="000C2D07" w:rsidP="000C2D07">
      <w:pPr>
        <w:spacing w:after="240"/>
      </w:pPr>
      <w:r>
        <w:t>Thank you for your time and consideration.</w:t>
      </w:r>
    </w:p>
    <w:p w14:paraId="276EAD16" w14:textId="77777777" w:rsidR="000C2D07" w:rsidRDefault="000C2D07" w:rsidP="000C2D07">
      <w:pPr>
        <w:spacing w:after="240"/>
      </w:pPr>
      <w:r>
        <w:t>Sincerely,</w:t>
      </w:r>
    </w:p>
    <w:p w14:paraId="1F6FC51B" w14:textId="5BF2EE92" w:rsidR="007C2386" w:rsidRDefault="000C2D07" w:rsidP="000C2D07">
      <w:pPr>
        <w:spacing w:after="240"/>
      </w:pPr>
      <w:r>
        <w:t>Soomin Park</w:t>
      </w:r>
    </w:p>
    <w:sectPr w:rsidR="007C23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EC6578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EC528B"/>
    <w:multiLevelType w:val="hybridMultilevel"/>
    <w:tmpl w:val="BAF24976"/>
    <w:lvl w:ilvl="0" w:tplc="86DC3CAA">
      <w:start w:val="1"/>
      <w:numFmt w:val="bullet"/>
      <w:lvlText w:val="•"/>
      <w:lvlJc w:val="left"/>
      <w:pPr>
        <w:ind w:left="360" w:hanging="360"/>
      </w:pPr>
    </w:lvl>
    <w:lvl w:ilvl="1" w:tplc="A8985572">
      <w:numFmt w:val="decimal"/>
      <w:lvlText w:val=""/>
      <w:lvlJc w:val="left"/>
    </w:lvl>
    <w:lvl w:ilvl="2" w:tplc="4A24C154">
      <w:numFmt w:val="decimal"/>
      <w:lvlText w:val=""/>
      <w:lvlJc w:val="left"/>
    </w:lvl>
    <w:lvl w:ilvl="3" w:tplc="5B32F904">
      <w:numFmt w:val="decimal"/>
      <w:lvlText w:val=""/>
      <w:lvlJc w:val="left"/>
    </w:lvl>
    <w:lvl w:ilvl="4" w:tplc="91F03C0C">
      <w:numFmt w:val="decimal"/>
      <w:lvlText w:val=""/>
      <w:lvlJc w:val="left"/>
    </w:lvl>
    <w:lvl w:ilvl="5" w:tplc="E5DCE1FA">
      <w:numFmt w:val="decimal"/>
      <w:lvlText w:val=""/>
      <w:lvlJc w:val="left"/>
    </w:lvl>
    <w:lvl w:ilvl="6" w:tplc="B1B891CC">
      <w:numFmt w:val="decimal"/>
      <w:lvlText w:val=""/>
      <w:lvlJc w:val="left"/>
    </w:lvl>
    <w:lvl w:ilvl="7" w:tplc="CFBCEB86">
      <w:numFmt w:val="decimal"/>
      <w:lvlText w:val=""/>
      <w:lvlJc w:val="left"/>
    </w:lvl>
    <w:lvl w:ilvl="8" w:tplc="F2180E42">
      <w:numFmt w:val="decimal"/>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42F"/>
    <w:rsid w:val="00094337"/>
    <w:rsid w:val="000C2D07"/>
    <w:rsid w:val="0015074B"/>
    <w:rsid w:val="00162DFE"/>
    <w:rsid w:val="001B2B90"/>
    <w:rsid w:val="002011F1"/>
    <w:rsid w:val="0029639D"/>
    <w:rsid w:val="00326F90"/>
    <w:rsid w:val="003B6CC9"/>
    <w:rsid w:val="004918A0"/>
    <w:rsid w:val="004E7335"/>
    <w:rsid w:val="007B5932"/>
    <w:rsid w:val="007C2386"/>
    <w:rsid w:val="007D1C17"/>
    <w:rsid w:val="00930919"/>
    <w:rsid w:val="00AA1D8D"/>
    <w:rsid w:val="00B01ABF"/>
    <w:rsid w:val="00B47730"/>
    <w:rsid w:val="00C34F3A"/>
    <w:rsid w:val="00CB0664"/>
    <w:rsid w:val="00F315F0"/>
    <w:rsid w:val="00F4208F"/>
    <w:rsid w:val="00F47467"/>
    <w:rsid w:val="00F67644"/>
    <w:rsid w:val="00FC693F"/>
    <w:rsid w:val="00FE3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3556B8"/>
  <w14:defaultImageDpi w14:val="300"/>
  <w15:docId w15:val="{0FA9DA25-7175-4A89-B2BC-979187EF5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B6CC9"/>
    <w:rPr>
      <w:color w:val="0000FF" w:themeColor="hyperlink"/>
      <w:u w:val="single"/>
    </w:rPr>
  </w:style>
  <w:style w:type="character" w:styleId="UnresolvedMention">
    <w:name w:val="Unresolved Mention"/>
    <w:basedOn w:val="DefaultParagraphFont"/>
    <w:uiPriority w:val="99"/>
    <w:semiHidden/>
    <w:unhideWhenUsed/>
    <w:rsid w:val="003B6C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998230">
      <w:bodyDiv w:val="1"/>
      <w:marLeft w:val="0"/>
      <w:marRight w:val="0"/>
      <w:marTop w:val="0"/>
      <w:marBottom w:val="0"/>
      <w:divBdr>
        <w:top w:val="none" w:sz="0" w:space="0" w:color="auto"/>
        <w:left w:val="none" w:sz="0" w:space="0" w:color="auto"/>
        <w:bottom w:val="none" w:sz="0" w:space="0" w:color="auto"/>
        <w:right w:val="none" w:sz="0" w:space="0" w:color="auto"/>
      </w:divBdr>
    </w:div>
    <w:div w:id="16468543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Soomin Park</cp:lastModifiedBy>
  <cp:revision>11</cp:revision>
  <dcterms:created xsi:type="dcterms:W3CDTF">2013-12-23T23:15:00Z</dcterms:created>
  <dcterms:modified xsi:type="dcterms:W3CDTF">2026-01-27T23:57:00Z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2025-10-28T19:26:15Z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6f173e4f-8e48-4b7f-aeb5-48d049530613</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y fmtid="{D5CDD505-2E9C-101B-9397-08002B2CF9AE}" pid="10" name="GrammarlyDocumentId">
    <vt:lpwstr>ae05022f-3485-4b07-b795-38bc34f79022</vt:lpwstr>
  </property>
</Properties>
</file>