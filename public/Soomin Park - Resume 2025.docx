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45161" w14:textId="77777777" w:rsidR="007C2386" w:rsidRDefault="00F315F0">
      <w:pPr>
        <w:jc w:val="center"/>
      </w:pPr>
      <w:r>
        <w:rPr>
          <w:b/>
          <w:sz w:val="40"/>
        </w:rPr>
        <w:t>Soomin Park</w:t>
      </w:r>
    </w:p>
    <w:p w14:paraId="4152C06B" w14:textId="385684E2" w:rsidR="007C2386" w:rsidRDefault="00F315F0">
      <w:pPr>
        <w:jc w:val="center"/>
        <w:rPr>
          <w:b/>
          <w:bCs/>
        </w:rPr>
      </w:pPr>
      <w:r w:rsidRPr="002011F1">
        <w:rPr>
          <w:b/>
          <w:bCs/>
        </w:rPr>
        <w:t>780-777-7321 | procooho@gmail.com | #501, 110 Edgar Lane, Sherwood Park, AB</w:t>
      </w:r>
    </w:p>
    <w:p w14:paraId="6A34B215" w14:textId="2A316612" w:rsidR="00263475" w:rsidRPr="00263475" w:rsidRDefault="00263475" w:rsidP="00263475">
      <w:r>
        <w:t xml:space="preserve">My Portfolio Website: </w:t>
      </w:r>
      <w:r w:rsidRPr="00263475">
        <w:t>https://my-pr-page.vercel.app/</w:t>
      </w:r>
    </w:p>
    <w:p w14:paraId="1EAC9BF8" w14:textId="77777777" w:rsidR="007C2386" w:rsidRDefault="00F315F0">
      <w:pPr>
        <w:pStyle w:val="Heading1"/>
      </w:pPr>
      <w:r>
        <w:t>Professional Summary</w:t>
      </w:r>
    </w:p>
    <w:p w14:paraId="5EE83D6D" w14:textId="0D137931" w:rsidR="007C2386" w:rsidRDefault="00094337" w:rsidP="00094337">
      <w:pPr>
        <w:spacing w:after="240"/>
      </w:pPr>
      <w:r>
        <w:t>Detail oriented and adaptive Junior Software Developer with hands on experience in application development, team collaboration, and problem solving. Skilled in JavaScript, C#, HTML, CSS, and modern frameworks such as React and Next.js.</w:t>
      </w:r>
      <w:r>
        <w:br/>
        <w:t>While early in my IT career, I bring proven experience from diverse professional environments where I learned how businesses operate, how to prioritize what matters, and how to collaborate effectively. With a strong development mindset and eagerness to learn, I am confident in my ability to contribute meaningfully to your development team</w:t>
      </w:r>
      <w:r w:rsidR="0009142F">
        <w:t>.</w:t>
      </w:r>
    </w:p>
    <w:p w14:paraId="0E89719E" w14:textId="5F0E464A" w:rsidR="007C2386" w:rsidRDefault="00F315F0">
      <w:pPr>
        <w:pStyle w:val="Heading1"/>
      </w:pPr>
      <w:r>
        <w:t>Technical Skills</w:t>
      </w:r>
    </w:p>
    <w:p w14:paraId="41AB69BD" w14:textId="011D06A5" w:rsidR="00094337" w:rsidRPr="00094337" w:rsidRDefault="00094337" w:rsidP="00094337">
      <w:pPr>
        <w:rPr>
          <w:rFonts w:eastAsia="맑은 고딕"/>
          <w:lang w:eastAsia="ko-KR"/>
        </w:rPr>
      </w:pPr>
      <w:r w:rsidRPr="00094337">
        <w:rPr>
          <w:rFonts w:eastAsia="맑은 고딕"/>
          <w:lang w:eastAsia="ko-KR"/>
        </w:rPr>
        <w:t>Languages: JavaScript, C#, Java, HTML, CSS</w:t>
      </w:r>
      <w:r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 xml:space="preserve">Frameworks &amp; Libraries: React, Next.js, Node.js, MUI, Prisma, </w:t>
      </w:r>
      <w:proofErr w:type="spellStart"/>
      <w:r w:rsidRPr="00094337">
        <w:rPr>
          <w:rFonts w:eastAsia="맑은 고딕"/>
          <w:lang w:eastAsia="ko-KR"/>
        </w:rPr>
        <w:t>MudBlazor</w:t>
      </w:r>
      <w:proofErr w:type="spellEnd"/>
      <w:r w:rsidR="007B5932"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Databases: SQL</w:t>
      </w:r>
      <w:r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Version Control: GitHub</w:t>
      </w:r>
      <w:r w:rsidR="007B5932">
        <w:rPr>
          <w:rFonts w:eastAsia="맑은 고딕"/>
          <w:lang w:eastAsia="ko-KR"/>
        </w:rPr>
        <w:br/>
      </w:r>
      <w:r w:rsidR="007B5932" w:rsidRPr="007B5932">
        <w:rPr>
          <w:rStyle w:val="Strong"/>
          <w:b w:val="0"/>
          <w:bCs w:val="0"/>
        </w:rPr>
        <w:t>SDLC &amp; Methodologies</w:t>
      </w:r>
      <w:r w:rsidR="007B5932">
        <w:rPr>
          <w:rStyle w:val="Strong"/>
          <w:b w:val="0"/>
          <w:bCs w:val="0"/>
        </w:rPr>
        <w:t xml:space="preserve">: </w:t>
      </w:r>
      <w:r w:rsidR="007B5932">
        <w:t>Agile, Scrum, Kanban</w:t>
      </w:r>
      <w:r w:rsidR="00AA68EE">
        <w:t>, GitHub Project</w:t>
      </w:r>
      <w:r w:rsidR="007B5932"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APIs: RESTful APIs, OAuth 2.0</w:t>
      </w:r>
      <w:r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 xml:space="preserve">Cloud &amp; DevOps: </w:t>
      </w:r>
      <w:proofErr w:type="spellStart"/>
      <w:r w:rsidRPr="00094337">
        <w:rPr>
          <w:rFonts w:eastAsia="맑은 고딕"/>
          <w:lang w:eastAsia="ko-KR"/>
        </w:rPr>
        <w:t>Vercel</w:t>
      </w:r>
      <w:proofErr w:type="spellEnd"/>
      <w:r w:rsidRPr="00094337">
        <w:rPr>
          <w:rFonts w:eastAsia="맑은 고딕"/>
          <w:lang w:eastAsia="ko-KR"/>
        </w:rPr>
        <w:t>, Firebase, CI/CD Pipelines</w:t>
      </w:r>
      <w:r w:rsidR="007B5932"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 xml:space="preserve">Mobile: </w:t>
      </w:r>
      <w:r w:rsidR="003B6CC9">
        <w:rPr>
          <w:rFonts w:eastAsia="맑은 고딕"/>
          <w:lang w:eastAsia="ko-KR"/>
        </w:rPr>
        <w:t>Flutter</w:t>
      </w:r>
      <w:r w:rsidR="007B5932"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AI: Gemini Integration</w:t>
      </w:r>
      <w:r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Tools: VS Code, Visual Studio, IntelliJ IDEA</w:t>
      </w:r>
      <w:r>
        <w:rPr>
          <w:rFonts w:eastAsia="맑은 고딕"/>
          <w:lang w:eastAsia="ko-KR"/>
        </w:rPr>
        <w:br/>
      </w:r>
      <w:r w:rsidRPr="00094337">
        <w:rPr>
          <w:rFonts w:eastAsia="맑은 고딕"/>
          <w:lang w:eastAsia="ko-KR"/>
        </w:rPr>
        <w:t>Documentation: Technical and process documentation</w:t>
      </w:r>
      <w:r w:rsidR="00B873A3">
        <w:rPr>
          <w:rFonts w:eastAsia="맑은 고딕"/>
          <w:lang w:eastAsia="ko-KR"/>
        </w:rPr>
        <w:t>, User manual</w:t>
      </w:r>
    </w:p>
    <w:p w14:paraId="6C83DF14" w14:textId="1E0D61D1" w:rsidR="007C2386" w:rsidRDefault="00F315F0">
      <w:pPr>
        <w:pStyle w:val="Heading1"/>
      </w:pPr>
      <w:r>
        <w:t>Education</w:t>
      </w:r>
    </w:p>
    <w:p w14:paraId="43857C0E" w14:textId="405F3C0A" w:rsidR="00B01ABF" w:rsidRDefault="00F315F0" w:rsidP="00094337">
      <w:pPr>
        <w:pStyle w:val="ListBullet"/>
        <w:numPr>
          <w:ilvl w:val="0"/>
          <w:numId w:val="0"/>
        </w:numPr>
      </w:pPr>
      <w:r w:rsidRPr="00C34F3A">
        <w:rPr>
          <w:b/>
          <w:bCs/>
        </w:rPr>
        <w:t>Northern Alberta Institute of Technology (NAIT)</w:t>
      </w:r>
      <w:r w:rsidR="00094337">
        <w:rPr>
          <w:b/>
          <w:bCs/>
        </w:rPr>
        <w:t xml:space="preserve"> </w:t>
      </w:r>
      <w:r w:rsidR="007D1C17">
        <w:rPr>
          <w:b/>
          <w:bCs/>
        </w:rPr>
        <w:t>-</w:t>
      </w:r>
      <w:r w:rsidR="00094337">
        <w:rPr>
          <w:b/>
          <w:bCs/>
        </w:rPr>
        <w:t xml:space="preserve"> </w:t>
      </w:r>
      <w:r>
        <w:t xml:space="preserve">Diploma, Digital Media and IT </w:t>
      </w:r>
      <w:r w:rsidR="00F67644">
        <w:t>-</w:t>
      </w:r>
      <w:r>
        <w:t xml:space="preserve"> Computer Software Development</w:t>
      </w:r>
    </w:p>
    <w:p w14:paraId="74FD6319" w14:textId="1C56A85B" w:rsidR="007C2386" w:rsidRDefault="00F315F0" w:rsidP="00B01ABF">
      <w:pPr>
        <w:pStyle w:val="ListBullet"/>
      </w:pPr>
      <w:r>
        <w:t xml:space="preserve">2023 </w:t>
      </w:r>
      <w:r w:rsidR="00C34F3A">
        <w:t>-</w:t>
      </w:r>
      <w:r>
        <w:t xml:space="preserve"> 2025</w:t>
      </w:r>
    </w:p>
    <w:p w14:paraId="44018C3E" w14:textId="6CDEFA11" w:rsidR="00B01ABF" w:rsidRPr="00094337" w:rsidRDefault="00C34F3A" w:rsidP="00EC603E">
      <w:pPr>
        <w:pStyle w:val="ListBullet"/>
        <w:numPr>
          <w:ilvl w:val="0"/>
          <w:numId w:val="0"/>
        </w:numPr>
        <w:rPr>
          <w:b/>
          <w:bCs/>
          <w:lang w:eastAsia="ko-KR"/>
        </w:rPr>
      </w:pPr>
      <w:r w:rsidRPr="00094337">
        <w:rPr>
          <w:rFonts w:hint="eastAsia"/>
          <w:b/>
          <w:bCs/>
          <w:lang w:eastAsia="ko-KR"/>
        </w:rPr>
        <w:t>S</w:t>
      </w:r>
      <w:r w:rsidRPr="00094337">
        <w:rPr>
          <w:b/>
          <w:bCs/>
          <w:lang w:eastAsia="ko-KR"/>
        </w:rPr>
        <w:t>BS Academy (South Korea)</w:t>
      </w:r>
      <w:r w:rsidR="00094337" w:rsidRPr="00094337">
        <w:rPr>
          <w:b/>
          <w:bCs/>
          <w:lang w:eastAsia="ko-KR"/>
        </w:rPr>
        <w:t xml:space="preserve"> </w:t>
      </w:r>
      <w:r w:rsidR="007D1C17">
        <w:rPr>
          <w:b/>
          <w:bCs/>
        </w:rPr>
        <w:t>-</w:t>
      </w:r>
      <w:r w:rsidR="00094337" w:rsidRPr="00094337">
        <w:rPr>
          <w:b/>
          <w:bCs/>
          <w:lang w:eastAsia="ko-KR"/>
        </w:rPr>
        <w:t xml:space="preserve"> </w:t>
      </w:r>
      <w:r w:rsidR="00094337">
        <w:rPr>
          <w:lang w:eastAsia="ko-KR"/>
        </w:rPr>
        <w:t xml:space="preserve">Interior Design </w:t>
      </w:r>
      <w:r w:rsidR="00094337">
        <w:t>Certificate</w:t>
      </w:r>
    </w:p>
    <w:p w14:paraId="39A61887" w14:textId="370878DE" w:rsidR="00C34F3A" w:rsidRDefault="00C34F3A" w:rsidP="00B01ABF">
      <w:pPr>
        <w:pStyle w:val="ListBullet"/>
      </w:pPr>
      <w:r>
        <w:rPr>
          <w:lang w:eastAsia="ko-KR"/>
        </w:rPr>
        <w:t>2013 - 2013</w:t>
      </w:r>
    </w:p>
    <w:p w14:paraId="1CB8DF6C" w14:textId="5CC07155" w:rsidR="00094337" w:rsidRDefault="0009142F" w:rsidP="00094337">
      <w:pPr>
        <w:pStyle w:val="ListBullet"/>
        <w:numPr>
          <w:ilvl w:val="0"/>
          <w:numId w:val="0"/>
        </w:numPr>
      </w:pPr>
      <w:proofErr w:type="spellStart"/>
      <w:r w:rsidRPr="00C34F3A">
        <w:rPr>
          <w:rFonts w:eastAsia="맑은 고딕" w:hint="eastAsia"/>
          <w:b/>
          <w:bCs/>
          <w:lang w:eastAsia="ko-KR"/>
        </w:rPr>
        <w:t>H</w:t>
      </w:r>
      <w:r w:rsidRPr="00C34F3A">
        <w:rPr>
          <w:rFonts w:eastAsia="맑은 고딕"/>
          <w:b/>
          <w:bCs/>
          <w:lang w:eastAsia="ko-KR"/>
        </w:rPr>
        <w:t>anyang</w:t>
      </w:r>
      <w:proofErr w:type="spellEnd"/>
      <w:r w:rsidRPr="00C34F3A">
        <w:rPr>
          <w:rFonts w:eastAsia="맑은 고딕"/>
          <w:b/>
          <w:bCs/>
          <w:lang w:eastAsia="ko-KR"/>
        </w:rPr>
        <w:t xml:space="preserve"> University (South Korea)</w:t>
      </w:r>
      <w:r w:rsidR="00094337">
        <w:rPr>
          <w:rFonts w:eastAsia="맑은 고딕"/>
          <w:b/>
          <w:bCs/>
          <w:lang w:eastAsia="ko-KR"/>
        </w:rPr>
        <w:t xml:space="preserve"> </w:t>
      </w:r>
      <w:r w:rsidR="007D1C17">
        <w:rPr>
          <w:b/>
          <w:bCs/>
        </w:rPr>
        <w:t>-</w:t>
      </w:r>
      <w:r w:rsidR="00094337">
        <w:rPr>
          <w:rFonts w:eastAsia="맑은 고딕"/>
          <w:b/>
          <w:bCs/>
          <w:lang w:eastAsia="ko-KR"/>
        </w:rPr>
        <w:t xml:space="preserve"> </w:t>
      </w:r>
      <w:r w:rsidR="00094337">
        <w:t xml:space="preserve">Mechanical Engineering </w:t>
      </w:r>
      <w:r w:rsidR="00094337" w:rsidRPr="00094337">
        <w:t>(Incomplete, 2 years)</w:t>
      </w:r>
      <w:r w:rsidR="00094337">
        <w:t xml:space="preserve"> </w:t>
      </w:r>
    </w:p>
    <w:p w14:paraId="2EF34D64" w14:textId="4483D45A" w:rsidR="0009142F" w:rsidRPr="003B6CC9" w:rsidRDefault="00094337" w:rsidP="003B6CC9">
      <w:pPr>
        <w:pStyle w:val="ListBullet"/>
        <w:rPr>
          <w:rFonts w:eastAsia="맑은 고딕"/>
          <w:b/>
          <w:bCs/>
          <w:lang w:eastAsia="ko-KR"/>
        </w:rPr>
      </w:pPr>
      <w:r>
        <w:t xml:space="preserve">2008 </w:t>
      </w:r>
      <w:r w:rsidR="003B6CC9">
        <w:t>-</w:t>
      </w:r>
      <w:r>
        <w:t xml:space="preserve"> 2012</w:t>
      </w:r>
      <w:r w:rsidR="003B6CC9">
        <w:rPr>
          <w:rFonts w:eastAsia="맑은 고딕" w:hint="eastAsia"/>
          <w:b/>
          <w:bCs/>
          <w:lang w:eastAsia="ko-KR"/>
        </w:rPr>
        <w:t xml:space="preserve"> </w:t>
      </w:r>
      <w:r w:rsidRPr="00094337">
        <w:t>(Completed 2 years of mandatory military service during this period)</w:t>
      </w:r>
    </w:p>
    <w:p w14:paraId="4F149384" w14:textId="77777777" w:rsidR="007C2386" w:rsidRDefault="00F315F0">
      <w:pPr>
        <w:pStyle w:val="Heading1"/>
      </w:pPr>
      <w:r>
        <w:lastRenderedPageBreak/>
        <w:t>Experience</w:t>
      </w:r>
    </w:p>
    <w:p w14:paraId="17D302F6" w14:textId="01FEE1DE" w:rsidR="00B01ABF" w:rsidRPr="00B01ABF" w:rsidRDefault="00F315F0" w:rsidP="00B01ABF">
      <w:pPr>
        <w:pStyle w:val="ListBullet"/>
        <w:numPr>
          <w:ilvl w:val="0"/>
          <w:numId w:val="0"/>
        </w:numPr>
        <w:tabs>
          <w:tab w:val="num" w:pos="1176"/>
        </w:tabs>
        <w:rPr>
          <w:b/>
          <w:bCs/>
        </w:rPr>
      </w:pPr>
      <w:r w:rsidRPr="00B01ABF">
        <w:rPr>
          <w:b/>
          <w:bCs/>
        </w:rPr>
        <w:t>Restaurant Manager (Part</w:t>
      </w:r>
      <w:r w:rsidR="00F67644">
        <w:rPr>
          <w:b/>
          <w:bCs/>
        </w:rPr>
        <w:t xml:space="preserve"> </w:t>
      </w:r>
      <w:r w:rsidRPr="00B01ABF">
        <w:rPr>
          <w:b/>
          <w:bCs/>
        </w:rPr>
        <w:t>Time)</w:t>
      </w:r>
      <w:r w:rsidR="007D1C17">
        <w:rPr>
          <w:b/>
          <w:bCs/>
        </w:rPr>
        <w:t>,</w:t>
      </w:r>
      <w:r w:rsidRPr="00B01ABF">
        <w:rPr>
          <w:b/>
          <w:bCs/>
        </w:rPr>
        <w:t xml:space="preserve"> </w:t>
      </w:r>
      <w:proofErr w:type="spellStart"/>
      <w:r w:rsidRPr="00B01ABF">
        <w:rPr>
          <w:b/>
          <w:bCs/>
        </w:rPr>
        <w:t>Sopoong</w:t>
      </w:r>
      <w:proofErr w:type="spellEnd"/>
      <w:r w:rsidRPr="00B01ABF">
        <w:rPr>
          <w:b/>
          <w:bCs/>
        </w:rPr>
        <w:t xml:space="preserve">, Sherwood Park, AB </w:t>
      </w:r>
      <w:r w:rsidR="007D1C17">
        <w:rPr>
          <w:b/>
          <w:bCs/>
        </w:rPr>
        <w:t>-</w:t>
      </w:r>
      <w:r w:rsidRPr="00B01ABF">
        <w:rPr>
          <w:b/>
          <w:bCs/>
        </w:rPr>
        <w:t xml:space="preserve"> 2023 </w:t>
      </w:r>
      <w:r w:rsidR="00F67644">
        <w:rPr>
          <w:b/>
          <w:bCs/>
        </w:rPr>
        <w:t>-</w:t>
      </w:r>
      <w:r w:rsidRPr="00B01ABF">
        <w:rPr>
          <w:b/>
          <w:bCs/>
        </w:rPr>
        <w:t xml:space="preserve"> Present</w:t>
      </w:r>
    </w:p>
    <w:p w14:paraId="40AEE9C8" w14:textId="09F41EF5" w:rsidR="00B01ABF" w:rsidRDefault="00B01ABF" w:rsidP="00B01ABF">
      <w:pPr>
        <w:pStyle w:val="ListBullet"/>
      </w:pPr>
      <w:r w:rsidRPr="00B01ABF">
        <w:t xml:space="preserve">Manage </w:t>
      </w:r>
      <w:r>
        <w:t>overall</w:t>
      </w:r>
      <w:r w:rsidRPr="00B01ABF">
        <w:t xml:space="preserve"> operations, customer service, and </w:t>
      </w:r>
      <w:r w:rsidR="003B6CC9">
        <w:t>staff</w:t>
      </w:r>
      <w:r w:rsidRPr="00B01ABF">
        <w:t xml:space="preserve"> coordination</w:t>
      </w:r>
    </w:p>
    <w:p w14:paraId="373FD997" w14:textId="5C365429" w:rsidR="00B01ABF" w:rsidRPr="00B01ABF" w:rsidRDefault="00F315F0" w:rsidP="00B01ABF">
      <w:pPr>
        <w:pStyle w:val="ListBullet"/>
        <w:numPr>
          <w:ilvl w:val="0"/>
          <w:numId w:val="0"/>
        </w:numPr>
        <w:tabs>
          <w:tab w:val="num" w:pos="1176"/>
        </w:tabs>
        <w:rPr>
          <w:b/>
          <w:bCs/>
        </w:rPr>
      </w:pPr>
      <w:r w:rsidRPr="00B01ABF">
        <w:rPr>
          <w:b/>
          <w:bCs/>
        </w:rPr>
        <w:t xml:space="preserve">Class 1 </w:t>
      </w:r>
      <w:r w:rsidR="00C34F3A" w:rsidRPr="00B01ABF">
        <w:rPr>
          <w:b/>
          <w:bCs/>
        </w:rPr>
        <w:t xml:space="preserve">Local / Long Haul (Canada, US) </w:t>
      </w:r>
      <w:r w:rsidRPr="00B01ABF">
        <w:rPr>
          <w:b/>
          <w:bCs/>
        </w:rPr>
        <w:t>Truck Driver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B01ABF">
        <w:rPr>
          <w:b/>
          <w:bCs/>
        </w:rPr>
        <w:t>Various Companies, Edmonton, AB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B01ABF">
        <w:rPr>
          <w:b/>
          <w:bCs/>
        </w:rPr>
        <w:t>20</w:t>
      </w:r>
      <w:r w:rsidR="00162DFE">
        <w:rPr>
          <w:b/>
          <w:bCs/>
        </w:rPr>
        <w:t>18</w:t>
      </w:r>
      <w:r w:rsidRPr="00B01ABF">
        <w:rPr>
          <w:b/>
          <w:bCs/>
        </w:rPr>
        <w:t xml:space="preserve"> </w:t>
      </w:r>
      <w:r w:rsidR="00F67644">
        <w:rPr>
          <w:b/>
          <w:bCs/>
        </w:rPr>
        <w:t>-</w:t>
      </w:r>
      <w:r w:rsidRPr="00B01ABF">
        <w:rPr>
          <w:b/>
          <w:bCs/>
        </w:rPr>
        <w:t xml:space="preserve"> 2023</w:t>
      </w:r>
    </w:p>
    <w:p w14:paraId="322AC75C" w14:textId="77777777" w:rsidR="00B01ABF" w:rsidRDefault="00B01ABF" w:rsidP="00B01ABF">
      <w:pPr>
        <w:pStyle w:val="ListBullet"/>
      </w:pPr>
      <w:r w:rsidRPr="00B01ABF">
        <w:t>Delivered goods efficiently while maintaining strict schedules and solving logistical challenges</w:t>
      </w:r>
      <w:r>
        <w:t xml:space="preserve"> with great customer service</w:t>
      </w:r>
    </w:p>
    <w:p w14:paraId="5AA57FD5" w14:textId="21963176" w:rsidR="00B01ABF" w:rsidRPr="00B01ABF" w:rsidRDefault="00F315F0" w:rsidP="00B01ABF">
      <w:pPr>
        <w:pStyle w:val="ListBullet"/>
        <w:numPr>
          <w:ilvl w:val="0"/>
          <w:numId w:val="0"/>
        </w:numPr>
        <w:tabs>
          <w:tab w:val="num" w:pos="1020"/>
          <w:tab w:val="num" w:pos="1176"/>
        </w:tabs>
        <w:rPr>
          <w:b/>
          <w:bCs/>
        </w:rPr>
      </w:pPr>
      <w:r w:rsidRPr="00B01ABF">
        <w:rPr>
          <w:b/>
          <w:bCs/>
        </w:rPr>
        <w:t xml:space="preserve">General </w:t>
      </w:r>
      <w:proofErr w:type="spellStart"/>
      <w:r w:rsidRPr="00B01ABF">
        <w:rPr>
          <w:b/>
          <w:bCs/>
        </w:rPr>
        <w:t>Labour</w:t>
      </w:r>
      <w:proofErr w:type="spellEnd"/>
      <w:r w:rsidRPr="00B01ABF">
        <w:rPr>
          <w:b/>
          <w:bCs/>
        </w:rPr>
        <w:t xml:space="preserve"> Crew / Technician / Supervisor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B01ABF">
        <w:rPr>
          <w:b/>
          <w:bCs/>
        </w:rPr>
        <w:t>City Truck Wash / Lube, Edmonton, AB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B01ABF">
        <w:rPr>
          <w:b/>
          <w:bCs/>
        </w:rPr>
        <w:t xml:space="preserve">2014 </w:t>
      </w:r>
      <w:r w:rsidR="00F67644">
        <w:rPr>
          <w:b/>
          <w:bCs/>
        </w:rPr>
        <w:t>-</w:t>
      </w:r>
      <w:r w:rsidRPr="00B01ABF">
        <w:rPr>
          <w:b/>
          <w:bCs/>
        </w:rPr>
        <w:t xml:space="preserve"> 2018</w:t>
      </w:r>
    </w:p>
    <w:p w14:paraId="7894C412" w14:textId="1A25E7EC" w:rsidR="007C2386" w:rsidRDefault="00B01ABF" w:rsidP="00B01ABF">
      <w:pPr>
        <w:pStyle w:val="ListBullet"/>
      </w:pPr>
      <w:r w:rsidRPr="00B01ABF">
        <w:t>Supervised teams, performed technical maintenance tasks, and ensured quality standards</w:t>
      </w:r>
    </w:p>
    <w:p w14:paraId="23E66A82" w14:textId="01FDD195" w:rsidR="00F67644" w:rsidRDefault="00F67644" w:rsidP="00F67644">
      <w:pPr>
        <w:pStyle w:val="ListBullet"/>
        <w:numPr>
          <w:ilvl w:val="0"/>
          <w:numId w:val="0"/>
        </w:num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t>Interior Designer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proofErr w:type="spellStart"/>
      <w:r>
        <w:rPr>
          <w:rFonts w:eastAsia="맑은 고딕"/>
          <w:b/>
          <w:bCs/>
          <w:lang w:eastAsia="ko-KR"/>
        </w:rPr>
        <w:t>Jaewoo</w:t>
      </w:r>
      <w:proofErr w:type="spellEnd"/>
      <w:r>
        <w:rPr>
          <w:rFonts w:eastAsia="맑은 고딕"/>
          <w:b/>
          <w:bCs/>
          <w:lang w:eastAsia="ko-KR"/>
        </w:rPr>
        <w:t xml:space="preserve"> Sonic, South Korea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>
        <w:rPr>
          <w:rFonts w:eastAsia="맑은 고딕"/>
          <w:b/>
          <w:bCs/>
          <w:lang w:eastAsia="ko-KR"/>
        </w:rPr>
        <w:t>2014</w:t>
      </w:r>
      <w:r w:rsidR="0048524C">
        <w:rPr>
          <w:rFonts w:eastAsia="맑은 고딕"/>
          <w:b/>
          <w:bCs/>
          <w:lang w:eastAsia="ko-KR"/>
        </w:rPr>
        <w:t xml:space="preserve"> - 2014</w:t>
      </w:r>
    </w:p>
    <w:p w14:paraId="443EFF42" w14:textId="466D5A9E" w:rsidR="00F67644" w:rsidRPr="00F67644" w:rsidRDefault="003B6CC9" w:rsidP="00F67644">
      <w:pPr>
        <w:pStyle w:val="ListBullet"/>
        <w:rPr>
          <w:lang w:eastAsia="ko-KR"/>
        </w:rPr>
      </w:pPr>
      <w:r>
        <w:rPr>
          <w:rFonts w:eastAsia="맑은 고딕"/>
          <w:lang w:eastAsia="ko-KR"/>
        </w:rPr>
        <w:t>Designed s</w:t>
      </w:r>
      <w:r w:rsidR="00F67644">
        <w:rPr>
          <w:rFonts w:eastAsia="맑은 고딕"/>
          <w:lang w:eastAsia="ko-KR"/>
        </w:rPr>
        <w:t xml:space="preserve">oundproof </w:t>
      </w:r>
      <w:r>
        <w:rPr>
          <w:rFonts w:eastAsia="맑은 고딕"/>
          <w:lang w:eastAsia="ko-KR"/>
        </w:rPr>
        <w:t>i</w:t>
      </w:r>
      <w:r w:rsidR="00F67644">
        <w:rPr>
          <w:rFonts w:eastAsia="맑은 고딕"/>
          <w:lang w:eastAsia="ko-KR"/>
        </w:rPr>
        <w:t>nterior</w:t>
      </w:r>
      <w:r>
        <w:rPr>
          <w:rFonts w:eastAsia="맑은 고딕"/>
          <w:lang w:eastAsia="ko-KR"/>
        </w:rPr>
        <w:t xml:space="preserve">s using </w:t>
      </w:r>
      <w:r w:rsidR="00F67644">
        <w:rPr>
          <w:rFonts w:eastAsia="맑은 고딕"/>
          <w:lang w:eastAsia="ko-KR"/>
        </w:rPr>
        <w:t xml:space="preserve">CAD </w:t>
      </w:r>
      <w:r>
        <w:rPr>
          <w:rFonts w:eastAsia="맑은 고딕"/>
          <w:lang w:eastAsia="ko-KR"/>
        </w:rPr>
        <w:t xml:space="preserve">and </w:t>
      </w:r>
      <w:r w:rsidR="00F67644">
        <w:rPr>
          <w:rFonts w:eastAsia="맑은 고딕"/>
          <w:lang w:eastAsia="ko-KR"/>
        </w:rPr>
        <w:t xml:space="preserve">3D </w:t>
      </w:r>
      <w:r>
        <w:rPr>
          <w:rFonts w:eastAsia="맑은 고딕"/>
          <w:lang w:eastAsia="ko-KR"/>
        </w:rPr>
        <w:t>d</w:t>
      </w:r>
      <w:r w:rsidR="00F67644">
        <w:rPr>
          <w:rFonts w:eastAsia="맑은 고딕"/>
          <w:lang w:eastAsia="ko-KR"/>
        </w:rPr>
        <w:t>esign</w:t>
      </w:r>
      <w:r>
        <w:rPr>
          <w:rFonts w:eastAsia="맑은 고딕"/>
          <w:lang w:eastAsia="ko-KR"/>
        </w:rPr>
        <w:t xml:space="preserve"> tools</w:t>
      </w:r>
    </w:p>
    <w:p w14:paraId="799A8BC6" w14:textId="3339C71F" w:rsidR="00F67644" w:rsidRDefault="00F67644" w:rsidP="00F67644">
      <w:pPr>
        <w:pStyle w:val="ListBullet"/>
        <w:numPr>
          <w:ilvl w:val="0"/>
          <w:numId w:val="0"/>
        </w:numPr>
        <w:rPr>
          <w:rFonts w:eastAsia="맑은 고딕"/>
          <w:b/>
          <w:bCs/>
          <w:lang w:eastAsia="ko-KR"/>
        </w:rPr>
      </w:pPr>
      <w:r w:rsidRPr="00F67644">
        <w:rPr>
          <w:rFonts w:eastAsia="맑은 고딕"/>
          <w:b/>
          <w:bCs/>
          <w:lang w:eastAsia="ko-KR"/>
        </w:rPr>
        <w:t xml:space="preserve">Private Academy </w:t>
      </w:r>
      <w:r>
        <w:rPr>
          <w:rFonts w:eastAsia="맑은 고딕"/>
          <w:b/>
          <w:bCs/>
          <w:lang w:eastAsia="ko-KR"/>
        </w:rPr>
        <w:t xml:space="preserve">Instructor </w:t>
      </w:r>
      <w:r w:rsidRPr="00B01ABF">
        <w:rPr>
          <w:b/>
          <w:bCs/>
        </w:rPr>
        <w:t>(Part</w:t>
      </w:r>
      <w:r>
        <w:rPr>
          <w:b/>
          <w:bCs/>
        </w:rPr>
        <w:t xml:space="preserve"> </w:t>
      </w:r>
      <w:r w:rsidRPr="00B01ABF">
        <w:rPr>
          <w:b/>
          <w:bCs/>
        </w:rPr>
        <w:t>Time)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proofErr w:type="spellStart"/>
      <w:r>
        <w:rPr>
          <w:rFonts w:eastAsia="맑은 고딕"/>
          <w:b/>
          <w:bCs/>
          <w:lang w:eastAsia="ko-KR"/>
        </w:rPr>
        <w:t>HnJ</w:t>
      </w:r>
      <w:proofErr w:type="spellEnd"/>
      <w:r>
        <w:rPr>
          <w:rFonts w:eastAsia="맑은 고딕"/>
          <w:b/>
          <w:bCs/>
          <w:lang w:eastAsia="ko-KR"/>
        </w:rPr>
        <w:t xml:space="preserve"> Academy, South Korea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>
        <w:rPr>
          <w:rFonts w:eastAsia="맑은 고딕"/>
          <w:b/>
          <w:bCs/>
          <w:lang w:eastAsia="ko-KR"/>
        </w:rPr>
        <w:t>2009 - 2013</w:t>
      </w:r>
    </w:p>
    <w:p w14:paraId="0768C28A" w14:textId="54D8201B" w:rsidR="00F67644" w:rsidRPr="003B6CC9" w:rsidRDefault="003B6CC9" w:rsidP="003B6CC9">
      <w:pPr>
        <w:pStyle w:val="ListBullet"/>
        <w:rPr>
          <w:lang w:eastAsia="ko-KR"/>
        </w:rPr>
      </w:pPr>
      <w:r>
        <w:t xml:space="preserve">Taught </w:t>
      </w:r>
      <w:r w:rsidR="00F67644">
        <w:rPr>
          <w:lang w:eastAsia="ko-KR"/>
        </w:rPr>
        <w:t>middle</w:t>
      </w:r>
      <w:r>
        <w:rPr>
          <w:lang w:eastAsia="ko-KR"/>
        </w:rPr>
        <w:t xml:space="preserve"> and </w:t>
      </w:r>
      <w:r w:rsidR="00F67644">
        <w:rPr>
          <w:lang w:eastAsia="ko-KR"/>
        </w:rPr>
        <w:t>high school level mathematics, physics</w:t>
      </w:r>
    </w:p>
    <w:p w14:paraId="5B1E84A6" w14:textId="77777777" w:rsidR="00F67644" w:rsidRDefault="00F67644" w:rsidP="00F67644">
      <w:pPr>
        <w:pStyle w:val="Heading1"/>
      </w:pPr>
      <w:r>
        <w:t>Projects</w:t>
      </w:r>
    </w:p>
    <w:p w14:paraId="3CD3B76F" w14:textId="69C71D62" w:rsidR="00F67644" w:rsidRDefault="00F67644" w:rsidP="00F67644">
      <w:pPr>
        <w:pStyle w:val="ListBullet"/>
        <w:numPr>
          <w:ilvl w:val="0"/>
          <w:numId w:val="0"/>
        </w:numPr>
        <w:tabs>
          <w:tab w:val="num" w:pos="1897"/>
        </w:tabs>
        <w:rPr>
          <w:b/>
          <w:bCs/>
        </w:rPr>
      </w:pPr>
      <w:r w:rsidRPr="00C34F3A">
        <w:rPr>
          <w:b/>
          <w:bCs/>
        </w:rPr>
        <w:t>Game Guild Website (World of Warcraft, 2025, Winter)</w:t>
      </w:r>
      <w:r w:rsidR="003B6CC9">
        <w:rPr>
          <w:b/>
          <w:bCs/>
        </w:rPr>
        <w:t xml:space="preserve"> - First Personal Project</w:t>
      </w:r>
    </w:p>
    <w:p w14:paraId="11E48F9A" w14:textId="11D782E2" w:rsidR="003B6CC9" w:rsidRDefault="00B873A3" w:rsidP="00F67644">
      <w:pPr>
        <w:pStyle w:val="ListBullet"/>
      </w:pPr>
      <w:hyperlink r:id="rId6" w:history="1">
        <w:r w:rsidR="003B6CC9" w:rsidRPr="00412359">
          <w:rPr>
            <w:rStyle w:val="Hyperlink"/>
          </w:rPr>
          <w:t>https://wow-guild-raid-ilvl.vercel.app/</w:t>
        </w:r>
      </w:hyperlink>
    </w:p>
    <w:p w14:paraId="21310314" w14:textId="16DF5C4C" w:rsidR="00F67644" w:rsidRDefault="00F67644" w:rsidP="00F67644">
      <w:pPr>
        <w:pStyle w:val="ListBullet"/>
      </w:pPr>
      <w:r>
        <w:t>Built a full stack web application using Next.js, React, MUI, and Prisma</w:t>
      </w:r>
    </w:p>
    <w:p w14:paraId="704FE35D" w14:textId="77777777" w:rsidR="00F67644" w:rsidRDefault="00F67644" w:rsidP="00F67644">
      <w:pPr>
        <w:pStyle w:val="ListBullet"/>
      </w:pPr>
      <w:r w:rsidRPr="00B01ABF">
        <w:t>Integrated Blizzard API with OAuth 2.0 for secure data access and authentication</w:t>
      </w:r>
    </w:p>
    <w:p w14:paraId="43D26377" w14:textId="77777777" w:rsidR="00F67644" w:rsidRDefault="00F67644" w:rsidP="00F67644">
      <w:pPr>
        <w:pStyle w:val="ListBullet"/>
      </w:pPr>
      <w:r w:rsidRPr="00B01ABF">
        <w:t xml:space="preserve">Implemented responsive design, </w:t>
      </w:r>
      <w:proofErr w:type="gramStart"/>
      <w:r w:rsidRPr="00B01ABF">
        <w:t>role</w:t>
      </w:r>
      <w:r>
        <w:t xml:space="preserve"> </w:t>
      </w:r>
      <w:r w:rsidRPr="00B01ABF">
        <w:t>based</w:t>
      </w:r>
      <w:proofErr w:type="gramEnd"/>
      <w:r w:rsidRPr="00B01ABF">
        <w:t xml:space="preserve"> access control, and database features</w:t>
      </w:r>
    </w:p>
    <w:p w14:paraId="74E5C1A8" w14:textId="7D554DB1" w:rsidR="00F67644" w:rsidRDefault="00F67644" w:rsidP="00F67644">
      <w:pPr>
        <w:pStyle w:val="ListBullet"/>
        <w:numPr>
          <w:ilvl w:val="0"/>
          <w:numId w:val="0"/>
        </w:numPr>
        <w:rPr>
          <w:b/>
          <w:bCs/>
        </w:rPr>
      </w:pPr>
      <w:r w:rsidRPr="00C34F3A">
        <w:rPr>
          <w:b/>
          <w:bCs/>
        </w:rPr>
        <w:t>NAIT Capstone Project - Athlete Performance System</w:t>
      </w:r>
      <w:r w:rsidR="003B6CC9">
        <w:rPr>
          <w:b/>
          <w:bCs/>
        </w:rPr>
        <w:t xml:space="preserve"> </w:t>
      </w:r>
      <w:r w:rsidRPr="00C34F3A">
        <w:rPr>
          <w:b/>
          <w:bCs/>
        </w:rPr>
        <w:t>(</w:t>
      </w:r>
      <w:r w:rsidR="00CA1C23" w:rsidRPr="00CA1C23">
        <w:rPr>
          <w:b/>
          <w:bCs/>
        </w:rPr>
        <w:t>https://www.proathletemetrics.com/</w:t>
      </w:r>
      <w:r w:rsidRPr="00C34F3A">
        <w:rPr>
          <w:b/>
          <w:bCs/>
        </w:rPr>
        <w:t>)</w:t>
      </w:r>
    </w:p>
    <w:p w14:paraId="052863BA" w14:textId="3797F54B" w:rsidR="00F67644" w:rsidRDefault="00B873A3" w:rsidP="00B873A3">
      <w:pPr>
        <w:pStyle w:val="ListBullet"/>
      </w:pPr>
      <w:r>
        <w:t>Role: Tech Lead</w:t>
      </w:r>
      <w:r>
        <w:rPr>
          <w:rFonts w:eastAsia="맑은 고딕"/>
          <w:lang w:eastAsia="ko-KR"/>
        </w:rPr>
        <w:t xml:space="preserve"> - </w:t>
      </w:r>
      <w:r w:rsidR="00F67644">
        <w:t>Led technical direction and architecture for a new athlete testing platform</w:t>
      </w:r>
    </w:p>
    <w:p w14:paraId="79868446" w14:textId="02BDF53B" w:rsidR="00F67644" w:rsidRDefault="00F67644" w:rsidP="00F67644">
      <w:pPr>
        <w:pStyle w:val="ListBullet"/>
      </w:pPr>
      <w:r>
        <w:t xml:space="preserve">Designed and implemented </w:t>
      </w:r>
      <w:r w:rsidR="003B6CC9">
        <w:t xml:space="preserve">overall architecture, </w:t>
      </w:r>
      <w:r>
        <w:t>workflow, data handling, rating calculations, dashboard, and AI integration</w:t>
      </w:r>
    </w:p>
    <w:p w14:paraId="4F78749D" w14:textId="37B5E150" w:rsidR="00F67644" w:rsidRPr="00B873A3" w:rsidRDefault="00F67644" w:rsidP="00D062D5">
      <w:pPr>
        <w:pStyle w:val="ListBullet"/>
        <w:rPr>
          <w:rFonts w:eastAsia="맑은 고딕"/>
          <w:lang w:eastAsia="ko-KR"/>
        </w:rPr>
      </w:pPr>
      <w:r>
        <w:t>Facilitated team meetings, documented requirements, and ensured data integrity</w:t>
      </w:r>
    </w:p>
    <w:p w14:paraId="57917927" w14:textId="1A13EE08" w:rsidR="00B873A3" w:rsidRPr="00B873A3" w:rsidRDefault="00B873A3" w:rsidP="00B873A3">
      <w:pPr>
        <w:pStyle w:val="ListBullet"/>
        <w:numPr>
          <w:ilvl w:val="0"/>
          <w:numId w:val="0"/>
        </w:numPr>
        <w:rPr>
          <w:rFonts w:eastAsia="맑은 고딕"/>
          <w:b/>
          <w:bCs/>
          <w:lang w:eastAsia="ko-KR"/>
        </w:rPr>
      </w:pPr>
      <w:r w:rsidRPr="00B873A3">
        <w:rPr>
          <w:rFonts w:eastAsia="맑은 고딕"/>
          <w:b/>
          <w:bCs/>
          <w:lang w:eastAsia="ko-KR"/>
        </w:rPr>
        <w:t>Restaurant Website (Dec, 2025) (</w:t>
      </w:r>
      <w:hyperlink r:id="rId7" w:history="1">
        <w:r w:rsidRPr="00B873A3">
          <w:rPr>
            <w:rStyle w:val="Hyperlink"/>
            <w:rFonts w:eastAsia="맑은 고딕"/>
            <w:b/>
            <w:bCs/>
            <w:lang w:eastAsia="ko-KR"/>
          </w:rPr>
          <w:t>https://so-poong.ca</w:t>
        </w:r>
      </w:hyperlink>
      <w:r w:rsidRPr="00B873A3">
        <w:rPr>
          <w:rFonts w:eastAsia="맑은 고딕"/>
          <w:b/>
          <w:bCs/>
          <w:lang w:eastAsia="ko-KR"/>
        </w:rPr>
        <w:t>)</w:t>
      </w:r>
    </w:p>
    <w:p w14:paraId="4979522A" w14:textId="0DBA1B64" w:rsidR="00B873A3" w:rsidRPr="00B873A3" w:rsidRDefault="00B873A3" w:rsidP="00B873A3">
      <w:pPr>
        <w:pStyle w:val="ListBullet"/>
        <w:rPr>
          <w:lang w:eastAsia="ko-KR"/>
        </w:rPr>
      </w:pPr>
      <w:r>
        <w:rPr>
          <w:rFonts w:eastAsia="맑은 고딕" w:hint="eastAsia"/>
          <w:lang w:eastAsia="ko-KR"/>
        </w:rPr>
        <w:t>F</w:t>
      </w:r>
      <w:r>
        <w:rPr>
          <w:rFonts w:eastAsia="맑은 고딕"/>
          <w:lang w:eastAsia="ko-KR"/>
        </w:rPr>
        <w:t>irst personal commercial project</w:t>
      </w:r>
    </w:p>
    <w:p w14:paraId="1AF2135B" w14:textId="57D54053" w:rsidR="00B873A3" w:rsidRPr="00B873A3" w:rsidRDefault="00B873A3" w:rsidP="00B873A3">
      <w:pPr>
        <w:pStyle w:val="ListBullet"/>
        <w:rPr>
          <w:lang w:eastAsia="ko-KR"/>
        </w:rPr>
      </w:pPr>
      <w:r>
        <w:rPr>
          <w:rFonts w:eastAsia="맑은 고딕"/>
          <w:lang w:eastAsia="ko-KR"/>
        </w:rPr>
        <w:t>Implemented responsive design with CRUD for easy management</w:t>
      </w:r>
    </w:p>
    <w:p w14:paraId="01FB255D" w14:textId="005C100D" w:rsidR="00B873A3" w:rsidRPr="00B873A3" w:rsidRDefault="00B873A3" w:rsidP="00B873A3">
      <w:pPr>
        <w:pStyle w:val="ListBullet"/>
        <w:rPr>
          <w:rFonts w:hint="eastAsia"/>
          <w:lang w:eastAsia="ko-KR"/>
        </w:rPr>
      </w:pPr>
      <w:r>
        <w:rPr>
          <w:rFonts w:eastAsia="맑은 고딕" w:hint="eastAsia"/>
          <w:lang w:eastAsia="ko-KR"/>
        </w:rPr>
        <w:t>L</w:t>
      </w:r>
      <w:r>
        <w:rPr>
          <w:rFonts w:eastAsia="맑은 고딕"/>
          <w:lang w:eastAsia="ko-KR"/>
        </w:rPr>
        <w:t>ots of interactive</w:t>
      </w:r>
      <w:r>
        <w:rPr>
          <w:rFonts w:eastAsia="맑은 고딕"/>
          <w:lang w:eastAsia="ko-KR"/>
        </w:rPr>
        <w:t xml:space="preserve"> moving </w:t>
      </w:r>
      <w:r>
        <w:rPr>
          <w:rFonts w:eastAsia="맑은 고딕"/>
          <w:lang w:eastAsia="ko-KR"/>
        </w:rPr>
        <w:t>components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with f</w:t>
      </w:r>
      <w:r w:rsidRPr="00B873A3">
        <w:rPr>
          <w:rFonts w:eastAsia="맑은 고딕"/>
          <w:lang w:eastAsia="ko-KR"/>
        </w:rPr>
        <w:t>ull SEO applied.</w:t>
      </w:r>
    </w:p>
    <w:p w14:paraId="7E32DC19" w14:textId="77777777" w:rsidR="007C2386" w:rsidRDefault="00F315F0">
      <w:pPr>
        <w:pStyle w:val="Heading1"/>
      </w:pPr>
      <w:r>
        <w:t>Core Competencies</w:t>
      </w:r>
    </w:p>
    <w:p w14:paraId="67FEB1C4" w14:textId="55434B43" w:rsidR="00B01ABF" w:rsidRDefault="003B6CC9" w:rsidP="003B6CC9">
      <w:pPr>
        <w:pStyle w:val="ListBullet"/>
      </w:pPr>
      <w:r w:rsidRPr="003B6CC9">
        <w:t>Critical Thinking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3B6CC9">
        <w:t>Problem Solving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3B6CC9">
        <w:t>Team Collaboration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3B6CC9">
        <w:t>Analytical Thinking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3B6CC9">
        <w:t>Communication</w:t>
      </w:r>
      <w:r w:rsidR="007D1C17">
        <w:rPr>
          <w:b/>
          <w:bCs/>
        </w:rPr>
        <w:t>,</w:t>
      </w:r>
      <w:r w:rsidR="007D1C17" w:rsidRPr="00B01ABF">
        <w:rPr>
          <w:b/>
          <w:bCs/>
        </w:rPr>
        <w:t xml:space="preserve"> </w:t>
      </w:r>
      <w:r w:rsidRPr="003B6CC9">
        <w:t>Continuous Learnin</w:t>
      </w:r>
      <w:r>
        <w:t>g</w:t>
      </w:r>
    </w:p>
    <w:p w14:paraId="614FE04C" w14:textId="77777777" w:rsidR="007C2386" w:rsidRDefault="00F315F0">
      <w:pPr>
        <w:pStyle w:val="Heading1"/>
      </w:pPr>
      <w:r>
        <w:t>Additional Information</w:t>
      </w:r>
    </w:p>
    <w:p w14:paraId="505CBBA5" w14:textId="77777777" w:rsidR="007C2386" w:rsidRDefault="00F315F0">
      <w:pPr>
        <w:pStyle w:val="ListBullet"/>
      </w:pPr>
      <w:r>
        <w:t>Open to feedback and continuous learning</w:t>
      </w:r>
    </w:p>
    <w:p w14:paraId="1F6FC51B" w14:textId="4DAA3791" w:rsidR="007C2386" w:rsidRDefault="00F315F0" w:rsidP="007B5932">
      <w:pPr>
        <w:pStyle w:val="ListBullet"/>
      </w:pPr>
      <w:r>
        <w:t>Strong strategic focus and critical thinking</w:t>
      </w:r>
    </w:p>
    <w:sectPr w:rsidR="007C23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EC657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EC528B"/>
    <w:multiLevelType w:val="hybridMultilevel"/>
    <w:tmpl w:val="BAF24976"/>
    <w:lvl w:ilvl="0" w:tplc="86DC3CAA">
      <w:start w:val="1"/>
      <w:numFmt w:val="bullet"/>
      <w:lvlText w:val="•"/>
      <w:lvlJc w:val="left"/>
      <w:pPr>
        <w:ind w:left="360" w:hanging="360"/>
      </w:pPr>
    </w:lvl>
    <w:lvl w:ilvl="1" w:tplc="A8985572">
      <w:numFmt w:val="decimal"/>
      <w:lvlText w:val=""/>
      <w:lvlJc w:val="left"/>
    </w:lvl>
    <w:lvl w:ilvl="2" w:tplc="4A24C154">
      <w:numFmt w:val="decimal"/>
      <w:lvlText w:val=""/>
      <w:lvlJc w:val="left"/>
    </w:lvl>
    <w:lvl w:ilvl="3" w:tplc="5B32F904">
      <w:numFmt w:val="decimal"/>
      <w:lvlText w:val=""/>
      <w:lvlJc w:val="left"/>
    </w:lvl>
    <w:lvl w:ilvl="4" w:tplc="91F03C0C">
      <w:numFmt w:val="decimal"/>
      <w:lvlText w:val=""/>
      <w:lvlJc w:val="left"/>
    </w:lvl>
    <w:lvl w:ilvl="5" w:tplc="E5DCE1FA">
      <w:numFmt w:val="decimal"/>
      <w:lvlText w:val=""/>
      <w:lvlJc w:val="left"/>
    </w:lvl>
    <w:lvl w:ilvl="6" w:tplc="B1B891CC">
      <w:numFmt w:val="decimal"/>
      <w:lvlText w:val=""/>
      <w:lvlJc w:val="left"/>
    </w:lvl>
    <w:lvl w:ilvl="7" w:tplc="CFBCEB86">
      <w:numFmt w:val="decimal"/>
      <w:lvlText w:val=""/>
      <w:lvlJc w:val="left"/>
    </w:lvl>
    <w:lvl w:ilvl="8" w:tplc="F2180E42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42F"/>
    <w:rsid w:val="00094337"/>
    <w:rsid w:val="0015074B"/>
    <w:rsid w:val="00162DFE"/>
    <w:rsid w:val="001B2B90"/>
    <w:rsid w:val="002011F1"/>
    <w:rsid w:val="00263475"/>
    <w:rsid w:val="0029639D"/>
    <w:rsid w:val="00326F90"/>
    <w:rsid w:val="003B6CC9"/>
    <w:rsid w:val="003E7FAF"/>
    <w:rsid w:val="0048524C"/>
    <w:rsid w:val="004918A0"/>
    <w:rsid w:val="004E7335"/>
    <w:rsid w:val="006A3064"/>
    <w:rsid w:val="007B5932"/>
    <w:rsid w:val="007C2386"/>
    <w:rsid w:val="007D1C17"/>
    <w:rsid w:val="00930919"/>
    <w:rsid w:val="00944EEA"/>
    <w:rsid w:val="00AA1D8D"/>
    <w:rsid w:val="00AA68EE"/>
    <w:rsid w:val="00B01ABF"/>
    <w:rsid w:val="00B47730"/>
    <w:rsid w:val="00B873A3"/>
    <w:rsid w:val="00C34F3A"/>
    <w:rsid w:val="00CA1C23"/>
    <w:rsid w:val="00CB0664"/>
    <w:rsid w:val="00D062D5"/>
    <w:rsid w:val="00F315F0"/>
    <w:rsid w:val="00F4208F"/>
    <w:rsid w:val="00F55507"/>
    <w:rsid w:val="00F67644"/>
    <w:rsid w:val="00FB5AA6"/>
    <w:rsid w:val="00FC693F"/>
    <w:rsid w:val="00FE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556B8"/>
  <w14:defaultImageDpi w14:val="300"/>
  <w15:docId w15:val="{0FA9DA25-7175-4A89-B2BC-979187EF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6C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o-poong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w-guild-raid-ilvl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Soomin Park</cp:lastModifiedBy>
  <cp:revision>20</cp:revision>
  <dcterms:created xsi:type="dcterms:W3CDTF">2013-12-23T23:15:00Z</dcterms:created>
  <dcterms:modified xsi:type="dcterms:W3CDTF">2025-12-23T06:08:00Z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2025-10-28T19:26:15Z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6f173e4f-8e48-4b7f-aeb5-48d049530613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GrammarlyDocumentId">
    <vt:lpwstr>ae05022f-3485-4b07-b795-38bc34f79022</vt:lpwstr>
  </property>
</Properties>
</file>